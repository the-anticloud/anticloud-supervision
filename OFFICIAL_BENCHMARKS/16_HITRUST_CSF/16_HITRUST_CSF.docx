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2026-10-02T11:20:23.944623Z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5003679acd3c5e2f4d11b463817f3d6e737218d27e5715274748763aac594b46 |</w:t>
      </w:r>
    </w:p>
    <w:p>
      <w:r>
        <w:t>| Timestamp UTC | 2026-10-02T11:20:23.944623Z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