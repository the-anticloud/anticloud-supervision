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2026-10-02T11:20:21.799464Z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13280897ebedbae05f8d268c9c17043b2def4231ebbaae893a2a1272e490f18c |</w:t>
      </w:r>
    </w:p>
    <w:p>
      <w:r>
        <w:t>| Timestamp UTC | 2026-10-02T11:20:21.799464Z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