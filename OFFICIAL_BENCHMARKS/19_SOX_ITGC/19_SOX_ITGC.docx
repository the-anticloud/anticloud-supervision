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2026-10-02T11:20:24.582236Z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f06c0a2cca262b1a7b185f170a2526cfbeb38666d4db39f94da331832d1e713e |</w:t>
      </w:r>
    </w:p>
    <w:p>
      <w:r>
        <w:t>| Timestamp UTC | 2026-10-02T11:20:24.582236Z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