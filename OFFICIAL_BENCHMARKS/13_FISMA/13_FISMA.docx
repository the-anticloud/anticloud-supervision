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2026-10-02T11:20:23.281637Z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80b0c41a701dff132e4037573bb6f529d1f12479e6b469175f51304f7a7ead53 |</w:t>
      </w:r>
    </w:p>
    <w:p>
      <w:r>
        <w:t>| Timestamp UTC | 2026-10-02T11:20:23.281637Z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