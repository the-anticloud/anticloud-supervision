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2026-10-02T11:20:25.199790Z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f26f5973958aec5bc9e5d6c0fbdbc56b256ca2a7f54f5a22422ade7716df548e |</w:t>
      </w:r>
    </w:p>
    <w:p>
      <w:r>
        <w:t>| Timestamp UTC | 2026-10-02T11:20:25.199790Z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