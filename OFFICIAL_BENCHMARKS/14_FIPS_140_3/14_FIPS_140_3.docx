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2026-10-02T11:20:23.506122Z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b095743b31a7e96b2891ece83b5e319382e74909adb85e1bd0f3fc2c307b3251 |</w:t>
      </w:r>
    </w:p>
    <w:p>
      <w:r>
        <w:t>| Timestamp UTC | 2026-10-02T11:20:23.506122Z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