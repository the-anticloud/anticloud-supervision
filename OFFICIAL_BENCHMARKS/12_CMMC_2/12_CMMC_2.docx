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2026-10-02T11:20:22.950604Z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aeea1ad41ff6edd8a8e58aaadfbc70d920fccecf89aa07f01365b06feb929a36 |</w:t>
      </w:r>
    </w:p>
    <w:p>
      <w:r>
        <w:t>| Timestamp UTC | 2026-10-02T11:20:22.950604Z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