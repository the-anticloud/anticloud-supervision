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2026-10-02T11:20:25.496654Z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2859d3142c27b80987843ea6225f4ccae627faf34bd323b1b351b0fe587218b6 |</w:t>
      </w:r>
    </w:p>
    <w:p>
      <w:r>
        <w:t>| Timestamp UTC | 2026-10-02T11:20:25.496654Z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