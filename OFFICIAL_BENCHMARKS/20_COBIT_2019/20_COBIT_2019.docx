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2026-10-02T11:20:24.828688Z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6d0445c64784e109da499ccbc13e1d56cf6bb548647ac8d090f2ed11ec578c5b |</w:t>
      </w:r>
    </w:p>
    <w:p>
      <w:r>
        <w:t>| Timestamp UTC | 2026-10-02T11:20:24.828688Z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