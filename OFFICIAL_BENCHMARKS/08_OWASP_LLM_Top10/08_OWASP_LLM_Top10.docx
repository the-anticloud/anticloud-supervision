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2026-10-02T11:20:22.193539Z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822c4eb0a8817aba814db1c1bfc9d2c59daaa785fa34b18e0a7eef6e3e395a0b |</w:t>
      </w:r>
    </w:p>
    <w:p>
      <w:r>
        <w:t>| Timestamp UTC | 2026-10-02T11:20:22.193539Z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