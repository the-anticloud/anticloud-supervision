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2026-10-02T11:20:25.357867Z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ae9ecdc7f25da7f2b5d0d8e896eeb32d3e5640bfca0279929e742a7108e970df |</w:t>
      </w:r>
    </w:p>
    <w:p>
      <w:r>
        <w:t>| Timestamp UTC | 2026-10-02T11:20:25.357867Z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