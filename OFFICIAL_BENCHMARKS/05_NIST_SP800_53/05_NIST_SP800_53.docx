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2026-10-02T11:20:21.629897Z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2e1dcf5e6d13542ab974350bc3a309260d70e33e6c7a62ad0afbd20f1800da74 |</w:t>
      </w:r>
    </w:p>
    <w:p>
      <w:r>
        <w:t>| Timestamp UTC | 2026-10-02T11:20:21.629897Z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