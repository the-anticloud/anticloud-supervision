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2026-10-02T11:20:20.861955Z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879ac31dafd39056ed67fab1609e8509e5b944ba973896b8ad7198492e7abec2 |</w:t>
      </w:r>
    </w:p>
    <w:p>
      <w:r>
        <w:t>| Timestamp UTC | 2026-10-02T11:20:20.861955Z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