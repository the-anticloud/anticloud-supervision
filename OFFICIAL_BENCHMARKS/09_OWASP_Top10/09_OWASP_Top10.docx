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2026-10-02T11:20:22.345526Z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231ac066f23ecf3557de540509211f3f3e1db47cbf649625fdf397f1c4188d96 |</w:t>
      </w:r>
    </w:p>
    <w:p>
      <w:r>
        <w:t>| Timestamp UTC | 2026-10-02T11:20:22.345526Z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