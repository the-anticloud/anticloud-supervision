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2026-10-02T11:20:24.418139Z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c7b35fa3dac7d3d359ea2c404fb5cea86676afad2cd432ce3ff4069fa12a0f86 |</w:t>
      </w:r>
    </w:p>
    <w:p>
      <w:r>
        <w:t>| Timestamp UTC | 2026-10-02T11:20:24.418139Z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