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2026-10-02T11:20:24.980087Z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89d9bee14f79c0414b1bf24c228e8b098c2ee8796ccb4b3cd7ef902210eea40a |</w:t>
      </w:r>
    </w:p>
    <w:p>
      <w:r>
        <w:t>| Timestamp UTC | 2026-10-02T11:20:24.980087Z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