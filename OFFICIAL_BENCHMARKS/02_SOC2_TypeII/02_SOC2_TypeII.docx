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2026-10-02T11:20:21.044135Z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cba78e1932a7a85bc5bc021d58618717bd8e2669a50b754a12d04a59b5750ebb |</w:t>
      </w:r>
    </w:p>
    <w:p>
      <w:r>
        <w:t>| Timestamp UTC | 2026-10-02T11:20:21.044135Z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