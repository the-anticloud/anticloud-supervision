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2026-10-02T11:20:22.509616Z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0195a69a79b4b0f47e157e3c937a84777d07a2805664facbfc2d03c61112f395 |</w:t>
      </w:r>
    </w:p>
    <w:p>
      <w:r>
        <w:t>| Timestamp UTC | 2026-10-02T11:20:22.509616Z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