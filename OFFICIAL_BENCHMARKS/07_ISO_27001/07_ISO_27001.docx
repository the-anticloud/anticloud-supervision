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2026-10-02T11:20:21.961693Z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8e0be8d7f7e4adff43db1cac96d2f6bb650b1e6e23a6fca35018a0280293afec |</w:t>
      </w:r>
    </w:p>
    <w:p>
      <w:r>
        <w:t>| Timestamp UTC | 2026-10-02T11:20:21.961693Z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