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2026-10-02T11:20:25.669799Z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bf57bffc65fa771b9e7cc426deacbba5c58ce8033a5853030c85349d19c48d4d |</w:t>
      </w:r>
    </w:p>
    <w:p>
      <w:r>
        <w:t>| Timestamp UTC | 2026-10-02T11:20:25.669799Z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