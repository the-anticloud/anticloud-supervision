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2026-10-02T11:20:21.478916Z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e8d50f0c2b9b06aaf8c406722833fdd5e195befee196b9f41f073fa98ba8d537 |</w:t>
      </w:r>
    </w:p>
    <w:p>
      <w:r>
        <w:t>| Timestamp UTC | 2026-10-02T11:20:21.478916Z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