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2026-10-02T11:20:21.315488Z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a94b97981c27d465e1572867abb0049ee3d28d5d67c91c0fcbaac8b0a5e013d5 |</w:t>
      </w:r>
    </w:p>
    <w:p>
      <w:r>
        <w:t>| Timestamp UTC | 2026-10-02T11:20:21.315488Z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