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2026-10-02T11:20:22.785596Z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acaed546faea474e4896337706bc071a0db429c675ab4733cb2be9ad3e8f4873 |</w:t>
      </w:r>
    </w:p>
    <w:p>
      <w:r>
        <w:t>| Timestamp UTC | 2026-10-02T11:20:22.785596Z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