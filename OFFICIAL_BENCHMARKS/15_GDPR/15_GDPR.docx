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2026-10-02T11:20:23.695678Z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d64798bc1a07762b24ff3547fa0be11292321d6cf1fa0c6348a40412cd0cc7f3 |</w:t>
      </w:r>
    </w:p>
    <w:p>
      <w:r>
        <w:t>| Timestamp UTC | 2026-10-02T11:20:23.695678Z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