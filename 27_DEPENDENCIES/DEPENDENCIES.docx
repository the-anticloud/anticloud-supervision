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SUPERVISION</w:t>
      </w:r>
    </w:p>
    <w:p/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